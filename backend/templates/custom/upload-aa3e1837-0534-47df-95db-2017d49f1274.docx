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TEST_ Custom template</w:t>
      </w:r>
    </w:p>
    <w:p>
      <w:r>
        <w:t>Field cd_name: {{ cd_name }}</w:t>
      </w:r>
    </w:p>
    <w:p>
      <w:r>
        <w:t>Field custom_field_xyz: {{ custom_field_xyz }}</w:t>
      </w:r>
    </w:p>
    <w:p>
      <w:r>
        <w:t>Field df_creditors: {{ df_creditors }}</w:t>
      </w:r>
    </w:p>
    <w:p>
      <w:r>
        <w:t>Field df_custom_list: {{ df_custom_list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