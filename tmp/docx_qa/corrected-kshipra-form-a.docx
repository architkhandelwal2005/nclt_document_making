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sz w:val="26"/>
        </w:rPr>
        <w:t>FORM A</w:t>
      </w:r>
    </w:p>
    <w:p>
      <w:pPr>
        <w:spacing w:before="0" w:after="0" w:line="240" w:lineRule="auto"/>
        <w:jc w:val="center"/>
      </w:pPr>
      <w:r>
        <w:rPr>
          <w:rFonts w:ascii="Times New Roman" w:hAnsi="Times New Roman"/>
          <w:b/>
          <w:sz w:val="26"/>
        </w:rPr>
        <w:t>PUBLIC ANNOUNCEMENT</w:t>
      </w:r>
    </w:p>
    <w:p>
      <w:pPr>
        <w:spacing w:before="0" w:after="160" w:line="240" w:lineRule="auto"/>
        <w:jc w:val="center"/>
      </w:pPr>
      <w:r>
        <w:rPr>
          <w:rFonts w:ascii="Times New Roman" w:hAnsi="Times New Roman"/>
          <w:b w:val="0"/>
          <w:sz w:val="21"/>
        </w:rPr>
        <w:t>(Under Regulation 6 of the Insolvency and Bankruptcy Board of India (Insolvency Resolution Process for Corporate Persons) Regulations, 2016)</w:t>
      </w:r>
    </w:p>
    <w:p>
      <w:pPr>
        <w:spacing w:before="0" w:after="40" w:line="240" w:lineRule="auto"/>
        <w:jc w:val="center"/>
      </w:pPr>
      <w:r>
        <w:rPr>
          <w:rFonts w:ascii="Times New Roman" w:hAnsi="Times New Roman"/>
          <w:b w:val="0"/>
          <w:sz w:val="22"/>
        </w:rPr>
        <w:t xml:space="preserve">FOR THE ATTENTION OF THE CREDITORS OF </w:t>
      </w:r>
      <w:r>
        <w:rPr>
          <w:rFonts w:ascii="Times New Roman" w:hAnsi="Times New Roman"/>
          <w:b/>
          <w:sz w:val="22"/>
        </w:rPr>
        <w:t>KSHIPRA MOTORS PRIVATE LIMITED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167"/>
            <w:gridSpan w:val="3"/>
          </w:tcPr>
          <w:p>
            <w:pPr>
              <w:jc w:val="center"/>
            </w:pPr>
            <w:r>
              <w:rPr>
                <w:rFonts w:ascii="Times New Roman" w:hAnsi="Times New Roman"/>
                <w:b/>
                <w:sz w:val="21"/>
              </w:rPr>
              <w:t>RELEVANT PARTICULARS</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Name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Kshipra Motors Private Limited</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2.</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Date of incorporation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28-10-2003</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3.</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Authority under which corporate debtor is incorporated / registered</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Registrar of Companies, Gwalior</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4.</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Corporate Identity Number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U05010MP2003PTC016184</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5.</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Address of the registered office and principal office (if any)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74, Chimanganj Mandi, Agar Road, Ujjain - 456001, Madhya Pradesh</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6.</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Insolvency commencement date in respect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29-07-2026</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7.</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Estimated date of closure of insolvency resolution process</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25-01-2027</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8.</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Name and registration number of the insolvency professional acting as interim resolution professional</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Navin Khandelwal</w:t>
              <w:br/>
              <w:t>Reg. No.: IBBI/IPA-001/IP-P00703/2017-2018/11301</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9.</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Address and e-mail of the interim resolution professional, as registered with the Board</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Address: 206, Navneet Plaza, 5/2, Old Palasia, Indore - 452018, Madhya Pradesh</w:t>
              <w:br/>
              <w:t>Email: navink25@yahoo.com</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10.</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Address and e-mail to be used for correspondence with the interim resolution professional</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Address: 206, Navneet Plaza, 5/2, Old Palasia, Indore - 452018, Madhya Pradesh</w:t>
              <w:br/>
              <w:t>Email: qa-only@example.test</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11.</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Last date for submission of claims</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12-08-2026</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12.</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Classes of creditors, if any, under clause (b) of sub-section (6A) of section 21, ascertained by the interim resolution professional</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Based on information available, no class of creditors under section 21(6A)(b) has been ascertained.</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13.</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Names of Insolvency Professionals identified to act as Authorised Representative of creditors in a class (three names for each class)</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Not applicable.</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14.</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 Relevant Forms and (b) Details of authorised representatives are available at:</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(a) Weblink: https://ibbi.gov.in/en/home/downloads</w:t>
              <w:br/>
              <w:t>Physical address: As stated at item 10.</w:t>
              <w:br/>
              <w:t>(b) Not applicable based on information presently available with the IRP.</w:t>
            </w:r>
          </w:p>
        </w:tc>
      </w:tr>
    </w:tbl>
    <w:p>
      <w:pPr>
        <w:spacing w:before="120" w:after="120" w:line="240" w:lineRule="auto"/>
        <w:jc w:val="both"/>
      </w:pPr>
      <w:r>
        <w:rPr>
          <w:rFonts w:ascii="Times New Roman" w:hAnsi="Times New Roman"/>
          <w:b w:val="0"/>
          <w:sz w:val="21"/>
        </w:rPr>
        <w:t>Notice is hereby given that the National Company Law Tribunal has ordered the commencement of a corporate insolvency resolution process of Kshipra Motors Private Limited on 29-07-2026 (order uploaded on 29-07-2026).</w:t>
      </w:r>
    </w:p>
    <w:p>
      <w:r>
        <w:br w:type="page"/>
      </w:r>
    </w:p>
    <w:p>
      <w:pPr>
        <w:spacing w:before="0" w:after="140" w:line="240" w:lineRule="auto"/>
        <w:jc w:val="both"/>
      </w:pPr>
      <w:r>
        <w:rPr>
          <w:rFonts w:ascii="Times New Roman" w:hAnsi="Times New Roman"/>
          <w:b w:val="0"/>
          <w:sz w:val="21"/>
        </w:rPr>
        <w:t>The creditors of Kshipra Motors Private Limited are hereby called upon to submit their claims with proof on or before 12-08-2026 to the interim resolution professional at the address mentioned against entry No. 10.</w:t>
      </w:r>
    </w:p>
    <w:p>
      <w:pPr>
        <w:spacing w:before="0" w:after="140" w:line="240" w:lineRule="auto"/>
        <w:jc w:val="both"/>
      </w:pPr>
      <w:r>
        <w:rPr>
          <w:rFonts w:ascii="Times New Roman" w:hAnsi="Times New Roman"/>
          <w:b w:val="0"/>
          <w:sz w:val="21"/>
        </w:rPr>
        <w:t>The financial creditors shall submit their claims with proof by electronic means only. All other creditors may submit their claims with proof in person, by post or by electronic means.</w:t>
      </w:r>
    </w:p>
    <w:p>
      <w:pPr>
        <w:spacing w:before="0" w:after="140" w:line="240" w:lineRule="auto"/>
        <w:jc w:val="both"/>
      </w:pPr>
      <w:r>
        <w:rPr>
          <w:rFonts w:ascii="Times New Roman" w:hAnsi="Times New Roman"/>
          <w:b w:val="0"/>
          <w:sz w:val="21"/>
        </w:rPr>
        <w:t>A financial creditor belonging to a class, as listed against entry No. 12, shall indicate its choice of authorised representative from among the three insolvency professionals listed against entry No. 13 to act as authorised representative of the class in Form CA.</w:t>
      </w:r>
    </w:p>
    <w:p>
      <w:pPr>
        <w:spacing w:before="0" w:after="240" w:line="240" w:lineRule="auto"/>
        <w:jc w:val="both"/>
      </w:pPr>
      <w:r>
        <w:rPr>
          <w:rFonts w:ascii="Times New Roman" w:hAnsi="Times New Roman"/>
          <w:b w:val="0"/>
          <w:sz w:val="21"/>
        </w:rPr>
        <w:t>Submission of false or misleading proofs of claim shall attract penalties.</w:t>
      </w:r>
    </w:p>
    <w:p>
      <w:pPr>
        <w:spacing w:before="0" w:after="0" w:line="240" w:lineRule="auto"/>
        <w:jc w:val="left"/>
      </w:pPr>
      <w:r>
        <w:rPr>
          <w:rFonts w:ascii="Times New Roman" w:hAnsi="Times New Roman"/>
          <w:b/>
          <w:sz w:val="21"/>
        </w:rPr>
        <w:t>Navin Khandelwal</w:t>
      </w:r>
    </w:p>
    <w:p>
      <w:pPr>
        <w:spacing w:before="0" w:after="0" w:line="240" w:lineRule="auto"/>
        <w:jc w:val="left"/>
      </w:pPr>
      <w:r>
        <w:rPr>
          <w:rFonts w:ascii="Times New Roman" w:hAnsi="Times New Roman"/>
          <w:b w:val="0"/>
          <w:sz w:val="21"/>
        </w:rPr>
        <w:t>Interim Resolution Professional</w:t>
      </w:r>
    </w:p>
    <w:p>
      <w:pPr>
        <w:spacing w:before="0" w:after="0" w:line="240" w:lineRule="auto"/>
        <w:jc w:val="left"/>
      </w:pPr>
      <w:r>
        <w:rPr>
          <w:rFonts w:ascii="Times New Roman" w:hAnsi="Times New Roman"/>
          <w:b w:val="0"/>
          <w:sz w:val="21"/>
        </w:rPr>
        <w:t>IBBI/IPA-001/IP-P00703/2017-2018/11301</w:t>
      </w:r>
    </w:p>
    <w:p>
      <w:pPr>
        <w:spacing w:before="0" w:after="0" w:line="240" w:lineRule="auto"/>
        <w:jc w:val="left"/>
      </w:pPr>
      <w:r>
        <w:rPr>
          <w:rFonts w:ascii="Times New Roman" w:hAnsi="Times New Roman"/>
          <w:b w:val="0"/>
          <w:sz w:val="21"/>
        </w:rPr>
        <w:t>AFA valid till 31-12-2026</w:t>
      </w:r>
    </w:p>
    <w:p>
      <w:pPr>
        <w:spacing w:before="0" w:after="0" w:line="240" w:lineRule="auto"/>
        <w:jc w:val="left"/>
      </w:pPr>
      <w:r>
        <w:rPr>
          <w:rFonts w:ascii="Times New Roman" w:hAnsi="Times New Roman"/>
          <w:b w:val="0"/>
          <w:sz w:val="21"/>
        </w:rPr>
        <w:t>Date: 02-08-2026</w:t>
      </w:r>
    </w:p>
    <w:p>
      <w:pPr>
        <w:spacing w:before="0" w:after="0" w:line="240" w:lineRule="auto"/>
        <w:jc w:val="left"/>
      </w:pPr>
      <w:r>
        <w:rPr>
          <w:rFonts w:ascii="Times New Roman" w:hAnsi="Times New Roman"/>
          <w:b w:val="0"/>
          <w:sz w:val="21"/>
        </w:rPr>
        <w:t>Place: Indore</w:t>
      </w:r>
    </w:p>
    <w:sectPr w:rsidR="00FC693F" w:rsidRPr="0006063C" w:rsidSect="00034616">
      <w:footerReference w:type="default" r:id="rId9"/>
      <w:pgSz w:w="12240" w:h="20160"/>
      <w:pgMar w:top="1037" w:right="1037" w:bottom="936" w:left="1037"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